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466E" w:rsidRPr="00994450" w:rsidRDefault="00994450">
      <w:pPr>
        <w:jc w:val="center"/>
        <w:rPr>
          <w:lang w:val="es-ES"/>
        </w:rPr>
      </w:pPr>
      <w:r w:rsidRPr="00994450">
        <w:rPr>
          <w:b/>
          <w:sz w:val="36"/>
          <w:lang w:val="es-ES"/>
        </w:rPr>
        <w:t>PLANIFICACIÓN DEL PROYECTO WEB</w:t>
      </w:r>
      <w:r w:rsidRPr="00994450">
        <w:rPr>
          <w:b/>
          <w:sz w:val="36"/>
          <w:lang w:val="es-ES"/>
        </w:rPr>
        <w:br/>
      </w:r>
      <w:r w:rsidRPr="00994450">
        <w:rPr>
          <w:b/>
          <w:sz w:val="28"/>
          <w:lang w:val="es-ES"/>
        </w:rPr>
        <w:t>Beato Pedro Casani de la Natividad de Santa María Virgen</w:t>
      </w:r>
    </w:p>
    <w:p w:rsidR="00C5466E" w:rsidRPr="00994450" w:rsidRDefault="00994450">
      <w:pPr>
        <w:rPr>
          <w:lang w:val="es-ES"/>
        </w:rPr>
      </w:pPr>
      <w:r w:rsidRPr="00994450">
        <w:rPr>
          <w:b/>
          <w:sz w:val="26"/>
          <w:lang w:val="es-ES"/>
        </w:rPr>
        <w:t>1. Personaje asignado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 xml:space="preserve">Pedro Casani fue un sacerdote y religioso de las Escuelas Pías. Nació en Lucca, Italia, en 1572, y murió en Roma el 17 de octubre de 1647. Fue </w:t>
      </w:r>
      <w:r w:rsidRPr="00994450">
        <w:rPr>
          <w:lang w:val="es-ES"/>
        </w:rPr>
        <w:t>uno de los principales colaboradores de San José de Calasanz y tuvo un papel importante en los primeros años de las Escuelas Pías. Fue beatificado por Juan Pablo II el 1 de octubre de 1995.</w:t>
      </w:r>
    </w:p>
    <w:p w:rsidR="00C5466E" w:rsidRPr="00994450" w:rsidRDefault="00994450">
      <w:pPr>
        <w:rPr>
          <w:lang w:val="es-ES"/>
        </w:rPr>
      </w:pPr>
      <w:r w:rsidRPr="00994450">
        <w:rPr>
          <w:b/>
          <w:sz w:val="26"/>
          <w:lang w:val="es-ES"/>
        </w:rPr>
        <w:t>2. Vida, obra, testimonio y legado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Vida: Se formó en filosofía y t</w:t>
      </w:r>
      <w:r w:rsidRPr="00994450">
        <w:rPr>
          <w:lang w:val="es-ES"/>
        </w:rPr>
        <w:t>eología, fue sacerdote y desarrolló tareas de predicación y acompañamiento de jóvenes. En 1614 entró en contacto con las Escuelas Pías y en 1617 decidió permanecer junto a San José de Calasanz.</w:t>
      </w:r>
    </w:p>
    <w:p w:rsidR="00C5466E" w:rsidRPr="00994450" w:rsidRDefault="00C5466E">
      <w:pPr>
        <w:spacing w:after="80"/>
        <w:rPr>
          <w:lang w:val="es-ES"/>
        </w:rPr>
      </w:pP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Obra: Trabajó en la educación, fue primer Maestro de Novicios</w:t>
      </w:r>
      <w:r w:rsidRPr="00994450">
        <w:rPr>
          <w:lang w:val="es-ES"/>
        </w:rPr>
        <w:t xml:space="preserve"> y ocupó distintos cargos dentro de las Escuelas Pías. También participó en la expansión de la Orden.</w:t>
      </w:r>
    </w:p>
    <w:p w:rsidR="00C5466E" w:rsidRPr="00994450" w:rsidRDefault="00C5466E">
      <w:pPr>
        <w:spacing w:after="80"/>
        <w:rPr>
          <w:lang w:val="es-ES"/>
        </w:rPr>
      </w:pP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Testimonio: Se destacó por su compromiso con la educación, los niños pobres, la vida religiosa y la perseverancia.</w:t>
      </w:r>
    </w:p>
    <w:p w:rsidR="00C5466E" w:rsidRPr="00994450" w:rsidRDefault="00C5466E">
      <w:pPr>
        <w:spacing w:after="80"/>
        <w:rPr>
          <w:lang w:val="es-ES"/>
        </w:rPr>
      </w:pP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 xml:space="preserve">Legado: Es recordado como uno de los </w:t>
      </w:r>
      <w:r w:rsidRPr="00994450">
        <w:rPr>
          <w:lang w:val="es-ES"/>
        </w:rPr>
        <w:t>primeros y principales colaboradores de Calasanz y como una figura importante en el desarrollo inicial de las Escuelas Pías.</w:t>
      </w:r>
    </w:p>
    <w:p w:rsidR="00C5466E" w:rsidRPr="00994450" w:rsidRDefault="00994450">
      <w:pPr>
        <w:rPr>
          <w:lang w:val="es-ES"/>
        </w:rPr>
      </w:pPr>
      <w:r w:rsidRPr="00994450">
        <w:rPr>
          <w:b/>
          <w:sz w:val="26"/>
          <w:lang w:val="es-ES"/>
        </w:rPr>
        <w:t>3. Condición en la Iglesia y en las Escuelas Pías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Fue sacerdote y religioso católico. La Iglesia lo reconoce como Beato desde su be</w:t>
      </w:r>
      <w:r w:rsidRPr="00994450">
        <w:rPr>
          <w:lang w:val="es-ES"/>
        </w:rPr>
        <w:t>atificación en 1995. Dentro de las Escuelas Pías fue uno de los primeros colaboradores de San José de Calasanz, primer Maestro de Novicios y ocupó otros cargos de responsabilidad.</w:t>
      </w:r>
    </w:p>
    <w:p w:rsidR="00C5466E" w:rsidRPr="00994450" w:rsidRDefault="00994450">
      <w:pPr>
        <w:rPr>
          <w:lang w:val="es-ES"/>
        </w:rPr>
      </w:pPr>
      <w:r w:rsidRPr="00994450">
        <w:rPr>
          <w:b/>
          <w:sz w:val="26"/>
          <w:lang w:val="es-ES"/>
        </w:rPr>
        <w:t>4. ¿Qué queremos comunicar?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Queremos que el visitante pueda entender quién f</w:t>
      </w:r>
      <w:r w:rsidRPr="00994450">
        <w:rPr>
          <w:lang w:val="es-ES"/>
        </w:rPr>
        <w:t>ue Pedro Casani, su relación con San José de Calasanz, su aporte a la educación y por qué es importante para las Escuelas Pías.</w:t>
      </w:r>
    </w:p>
    <w:p w:rsidR="00C5466E" w:rsidRPr="00994450" w:rsidRDefault="00994450">
      <w:pPr>
        <w:rPr>
          <w:lang w:val="es-ES"/>
        </w:rPr>
      </w:pPr>
      <w:r w:rsidRPr="00994450">
        <w:rPr>
          <w:b/>
          <w:sz w:val="26"/>
          <w:lang w:val="es-ES"/>
        </w:rPr>
        <w:t>5. Organización de la página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• Inicio: nombre, imagen y presentación.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• Vida: principales acontecimientos de su vida.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• Obra: ed</w:t>
      </w:r>
      <w:r w:rsidRPr="00994450">
        <w:rPr>
          <w:lang w:val="es-ES"/>
        </w:rPr>
        <w:t>ucación, cargos y expansión de las Escuelas Pías.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• Testimonio y valores: fe, servicio, educación y perseverancia.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• Legado: importancia histórica y beatificación.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• Fuentes: fuentes utilizadas para verificar la información.</w:t>
      </w:r>
    </w:p>
    <w:p w:rsidR="00C5466E" w:rsidRPr="00994450" w:rsidRDefault="00994450">
      <w:pPr>
        <w:rPr>
          <w:lang w:val="es-ES"/>
        </w:rPr>
      </w:pPr>
      <w:r w:rsidRPr="00994450">
        <w:rPr>
          <w:b/>
          <w:sz w:val="26"/>
          <w:lang w:val="es-ES"/>
        </w:rPr>
        <w:t>6. Jerarquía de contenidos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lastRenderedPageBreak/>
        <w:t>Cont</w:t>
      </w:r>
      <w:r w:rsidRPr="00994450">
        <w:rPr>
          <w:lang w:val="es-ES"/>
        </w:rPr>
        <w:t>enido principal: quién fue, relación con Calasanz, importancia en las Escuelas Pías y aporte a la educación.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Contenido secundario: biografía, cargos, valores, testimonio y beatificación.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Contenido complementario: fechas, imágenes, frases y línea de tiempo.</w:t>
      </w:r>
    </w:p>
    <w:p w:rsidR="00C5466E" w:rsidRPr="00994450" w:rsidRDefault="00994450">
      <w:pPr>
        <w:rPr>
          <w:lang w:val="es-ES"/>
        </w:rPr>
      </w:pPr>
      <w:r w:rsidRPr="00994450">
        <w:rPr>
          <w:b/>
          <w:sz w:val="26"/>
          <w:lang w:val="es-ES"/>
        </w:rPr>
        <w:t>7. Imágenes y recursos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Se utilizarán imágenes de Pedro Casani, San José de Calasanz y las Escuelas Pías. Como recursos se propone una línea de tiempo, tarjetas informativas y una galería. Se registrará la fuente de las imágenes utilizadas.</w:t>
      </w:r>
    </w:p>
    <w:p w:rsidR="00C5466E" w:rsidRPr="00994450" w:rsidRDefault="00994450">
      <w:pPr>
        <w:rPr>
          <w:lang w:val="es-ES"/>
        </w:rPr>
      </w:pPr>
      <w:r w:rsidRPr="00994450">
        <w:rPr>
          <w:b/>
          <w:sz w:val="26"/>
          <w:lang w:val="es-ES"/>
        </w:rPr>
        <w:t>9. Fuentes consultadas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• Carpeta de recursos proporcionada por el Hno. Santiago.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• Orden de las Escuelas Pí</w:t>
      </w:r>
      <w:r w:rsidRPr="00994450">
        <w:rPr>
          <w:lang w:val="es-ES"/>
        </w:rPr>
        <w:t>as (Scolopi).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• Parroquias Escolapias — Dossier del Beato Pedro Casani.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• Parroquias Escolapias — Liturgia del Beato Pedro Casani.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• Escuelas Pías de Argentina — material biográfico sobre Pedro Casani.</w:t>
      </w:r>
    </w:p>
    <w:p w:rsidR="00C5466E" w:rsidRPr="00994450" w:rsidRDefault="00994450">
      <w:pPr>
        <w:rPr>
          <w:lang w:val="es-ES"/>
        </w:rPr>
      </w:pPr>
      <w:r w:rsidRPr="00994450">
        <w:rPr>
          <w:b/>
          <w:sz w:val="26"/>
          <w:lang w:val="es-ES"/>
        </w:rPr>
        <w:t>10. Repositorio y participación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 xml:space="preserve">El repositorio de </w:t>
      </w:r>
      <w:r w:rsidRPr="00994450">
        <w:rPr>
          <w:lang w:val="es-ES"/>
        </w:rPr>
        <w:t>GitHub se llamará «proyecto» y se mantendrá organizado con carpetas para la planificación, página, imágenes y otros recursos. Todos los integrantes participarán en la investigación, diseño, programación, selección de imágenes o revisión y deberán poder exp</w:t>
      </w:r>
      <w:r w:rsidRPr="00994450">
        <w:rPr>
          <w:lang w:val="es-ES"/>
        </w:rPr>
        <w:t>licar su aporte.</w:t>
      </w:r>
    </w:p>
    <w:p w:rsidR="00C5466E" w:rsidRPr="00994450" w:rsidRDefault="00994450">
      <w:pPr>
        <w:rPr>
          <w:lang w:val="es-ES"/>
        </w:rPr>
      </w:pPr>
      <w:r w:rsidRPr="00994450">
        <w:rPr>
          <w:b/>
          <w:sz w:val="26"/>
          <w:lang w:val="es-ES"/>
        </w:rPr>
        <w:t>11. Resultado esperado</w:t>
      </w:r>
    </w:p>
    <w:p w:rsidR="00C5466E" w:rsidRPr="00994450" w:rsidRDefault="00994450">
      <w:pPr>
        <w:spacing w:after="80"/>
        <w:rPr>
          <w:lang w:val="es-ES"/>
        </w:rPr>
      </w:pPr>
      <w:r w:rsidRPr="00994450">
        <w:rPr>
          <w:lang w:val="es-ES"/>
        </w:rPr>
        <w:t>Crear una página clara, funcional, atractiva y coherente con la temática escolapia, utilizando información seleccionada y elaborada por el equipo y respaldada por fuentes confiables.</w:t>
      </w:r>
    </w:p>
    <w:sectPr w:rsidR="00C5466E" w:rsidRPr="009944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94450"/>
    <w:rsid w:val="00AA1D8D"/>
    <w:rsid w:val="00B47730"/>
    <w:rsid w:val="00C5466E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81CF42-9A22-4DCE-9A33-CA63EF6D4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520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2026-09-24T21:19:00Z</dcterms:modified>
  <cp:category/>
</cp:coreProperties>
</file>